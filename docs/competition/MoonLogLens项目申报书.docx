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MoonLogLens 项目申报书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MoonLogLens：MoonBit 轻量级结构化日志解析与查询引擎</w:t>
            </w:r>
          </w:p>
        </w:tc>
      </w:tr>
      <w:tr>
        <w:tc>
          <w:tcPr>
            <w:tcW w:type="dxa" w:w="4320"/>
          </w:tcPr>
          <w:p>
            <w:r>
              <w:t>参赛方向</w:t>
            </w:r>
          </w:p>
        </w:tc>
        <w:tc>
          <w:tcPr>
            <w:tcW w:type="dxa" w:w="4320"/>
          </w:tcPr>
          <w:p>
            <w:r>
              <w:t>MoonBit 国产基础软件开源生态项目</w:t>
            </w:r>
          </w:p>
        </w:tc>
      </w:tr>
      <w:tr>
        <w:tc>
          <w:tcPr>
            <w:tcW w:type="dxa" w:w="4320"/>
          </w:tcPr>
          <w:p>
            <w:r>
              <w:t>开源许可证</w:t>
            </w:r>
          </w:p>
        </w:tc>
        <w:tc>
          <w:tcPr>
            <w:tcW w:type="dxa" w:w="4320"/>
          </w:tcPr>
          <w:p>
            <w:r>
              <w:t>Apache-2.0</w:t>
            </w:r>
          </w:p>
        </w:tc>
      </w:tr>
      <w:tr>
        <w:tc>
          <w:tcPr>
            <w:tcW w:type="dxa" w:w="4320"/>
          </w:tcPr>
          <w:p>
            <w:r>
              <w:t>仓库链接</w:t>
            </w:r>
          </w:p>
        </w:tc>
        <w:tc>
          <w:tcPr>
            <w:tcW w:type="dxa" w:w="4320"/>
          </w:tcPr>
          <w:p>
            <w:r>
              <w:t>https://gitlink.org.cn/python123/moonloglens</w:t>
            </w:r>
          </w:p>
        </w:tc>
      </w:tr>
    </w:tbl>
    <w:p>
      <w:pPr>
        <w:pStyle w:val="Heading1"/>
      </w:pPr>
      <w:r>
        <w:t>一、项目简介</w:t>
      </w:r>
    </w:p>
    <w:p>
      <w:r>
        <w:t>MoonLogLens 是一个面向 MoonBit 生态的轻量级结构化日志解析、查询与聚合基础库。项目支持 logfmt 风格日志解析、带位置的错误诊断、字段过滤、全文关键字匹配、字段存在性查询和按字段计数聚合，可作为日志采集与查询系统、自动化构建日志分析、服务运行状态排查等场景的基础组件。</w:t>
      </w:r>
    </w:p>
    <w:p>
      <w:pPr>
        <w:pStyle w:val="Heading1"/>
      </w:pPr>
      <w:r>
        <w:t>二、项目方向与适用场景</w:t>
      </w:r>
    </w:p>
    <w:p>
      <w:r>
        <w:t>日志是基础软件系统中最常见的可观测数据来源之一。MoonLogLens 先提供一个小而完整的 MoonBit 日志处理内核，使开发者能够在 MoonBit 程序中快速解析结构化日志、筛选故障事件、统计服务分布，并为后续日志采集、查询系统和可观测性工具奠定基础。适用场景包括服务运行日志快速筛选、自动化构建日志分析、边缘设备日志摘要统计，以及后续日志采集和索引系统建设。</w:t>
      </w:r>
    </w:p>
    <w:p>
      <w:pPr>
        <w:pStyle w:val="Heading1"/>
      </w:pPr>
      <w:r>
        <w:t>三、计划实现的核心功能</w:t>
      </w:r>
    </w:p>
    <w:p>
      <w:r>
        <w:t>1. 解析 level=ERROR service=api msg="request timeout" 等 logfmt 风格日志；2. 支持引用值、空格、转义字符和多行文本解析；3. 在错误中返回行列位置，便于定位格式问题；4. 支持 level:ERROR service:api text:"timeout" has:trace_id 等查询表达式；5. 提供字段读取、消息读取、过滤匹配和按字段计数聚合 API；6. 提供命令行演示、测试、README、设计文档和 CI 配置。</w:t>
      </w:r>
    </w:p>
    <w:p>
      <w:pPr>
        <w:pStyle w:val="Heading1"/>
      </w:pPr>
      <w:r>
        <w:t>四、原创性说明</w:t>
      </w:r>
    </w:p>
    <w:p>
      <w:r>
        <w:t>本项目为原创项目，不是移植已有开源项目。项目围绕 MoonBit 生态中的结构化日志解析与查询需求重新设计数据结构、扫描器、查询语法、错误诊断、测试和 CLI 示例。首版不引入外部依赖，不依赖数据库或平台服务，聚焦可复用、可测试、可发布的基础库能力。项目采用 Apache-2.0 开源许可证。</w:t>
      </w:r>
    </w:p>
    <w:p>
      <w:pPr>
        <w:pStyle w:val="Heading1"/>
      </w:pPr>
      <w:r>
        <w:t>五、技术路线</w:t>
      </w:r>
    </w:p>
    <w:p>
      <w:r>
        <w:t>核心解析器采用确定性单遍扫描，逐字符维护当前位置、当前键、当前值、是否处于引用值，以及引用值中的转义状态。查询器复用轻量扫描思路，将查询文本转换为字段等值、全文包含和字段存在三类条件。聚合器使用数组保存首次出现顺序，保证测试和 CLI 输出稳定。项目结构包括根包核心库、cmd/main 命令行示例、黑盒测试、竞赛材料和 CI 配置。</w:t>
      </w:r>
    </w:p>
    <w:p>
      <w:pPr>
        <w:pStyle w:val="Heading1"/>
      </w:pPr>
      <w:r>
        <w:t>六、预期成果</w:t>
      </w:r>
    </w:p>
    <w:p>
      <w:r>
        <w:t>项目预期交付一个可运行的 MoonBit 结构化日志处理基础库，覆盖解析、查询、过滤和聚合场景的测试集，清晰的 README 与项目申报材料，以及可在 GitLink 上复现的完整开源仓库。后续可继续扩展真实日志文件读取、流式采集、倒排索引、更多查询组合和可视化分析能力。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